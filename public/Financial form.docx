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E5C" w:rsidRDefault="00C2606E">
      <w:pPr>
        <w:pStyle w:val="Heading1"/>
      </w:pPr>
      <w:r>
        <w:t>Financial Health Assessment Questionnaire - Fillable Form</w:t>
      </w:r>
    </w:p>
    <w:p w:rsidR="005E011F" w:rsidRPr="005E011F" w:rsidRDefault="00C2606E" w:rsidP="005E011F">
      <w:pPr>
        <w:pStyle w:val="Heading2"/>
      </w:pPr>
      <w:r>
        <w:t>Section 1: Personal &amp; Professional Information</w:t>
      </w:r>
    </w:p>
    <w:p w:rsidR="00C2606E" w:rsidRPr="00C2606E" w:rsidRDefault="00A8108F" w:rsidP="00A8108F">
      <w:r>
        <w:t xml:space="preserve">1. </w:t>
      </w:r>
      <w:r w:rsidR="005E011F">
        <w:t>Personal details</w:t>
      </w:r>
    </w:p>
    <w:p w:rsidR="00C2606E" w:rsidRDefault="00C2606E" w:rsidP="00A8108F">
      <w:pPr>
        <w:spacing w:after="0"/>
      </w:pPr>
      <w:r>
        <w:t xml:space="preserve">Name: </w:t>
      </w:r>
      <w:r w:rsidR="00A8108F">
        <w:t xml:space="preserve">    </w:t>
      </w:r>
      <w:r>
        <w:t>_____</w:t>
      </w:r>
      <w:r w:rsidR="00A8108F">
        <w:t>______________          ______________________        ___________________</w:t>
      </w:r>
      <w:r>
        <w:t xml:space="preserve">  </w:t>
      </w:r>
    </w:p>
    <w:p w:rsidR="00A8108F" w:rsidRPr="00A8108F" w:rsidRDefault="00A8108F" w:rsidP="00A8108F">
      <w:pPr>
        <w:spacing w:after="0" w:line="360" w:lineRule="auto"/>
        <w:rPr>
          <w:color w:val="A6A6A6" w:themeColor="background1" w:themeShade="A6"/>
        </w:rPr>
      </w:pPr>
      <w:r w:rsidRPr="00A8108F">
        <w:rPr>
          <w:color w:val="A6A6A6" w:themeColor="background1" w:themeShade="A6"/>
        </w:rPr>
        <w:t xml:space="preserve">                   First name                         </w:t>
      </w:r>
      <w:r>
        <w:rPr>
          <w:color w:val="A6A6A6" w:themeColor="background1" w:themeShade="A6"/>
        </w:rPr>
        <w:t>M</w:t>
      </w:r>
      <w:r w:rsidRPr="00A8108F">
        <w:rPr>
          <w:color w:val="A6A6A6" w:themeColor="background1" w:themeShade="A6"/>
        </w:rPr>
        <w:t xml:space="preserve">iddle name                    </w:t>
      </w:r>
      <w:r>
        <w:rPr>
          <w:color w:val="A6A6A6" w:themeColor="background1" w:themeShade="A6"/>
        </w:rPr>
        <w:t xml:space="preserve"> L</w:t>
      </w:r>
      <w:r w:rsidRPr="00A8108F">
        <w:rPr>
          <w:color w:val="A6A6A6" w:themeColor="background1" w:themeShade="A6"/>
        </w:rPr>
        <w:t>ast name</w:t>
      </w:r>
    </w:p>
    <w:p w:rsidR="00C2606E" w:rsidRDefault="00A8108F" w:rsidP="00A8108F">
      <w:pPr>
        <w:spacing w:line="360" w:lineRule="auto"/>
      </w:pPr>
      <w:r>
        <w:t xml:space="preserve">Date of </w:t>
      </w:r>
      <w:proofErr w:type="gramStart"/>
      <w:r>
        <w:t>birth :</w:t>
      </w:r>
      <w:proofErr w:type="gramEnd"/>
      <w:r>
        <w:t xml:space="preserve"> _______________</w:t>
      </w:r>
    </w:p>
    <w:p w:rsidR="00C2606E" w:rsidRDefault="00C2606E" w:rsidP="00C2606E">
      <w:r>
        <w:t>Marital Status:</w:t>
      </w:r>
      <w:r w:rsidR="00A8108F">
        <w:t xml:space="preserve">      _______________________</w:t>
      </w:r>
    </w:p>
    <w:p w:rsidR="004D6E5C" w:rsidRDefault="00C2606E" w:rsidP="00C2606E">
      <w:r>
        <w:t>Dependents (if any): __________________________</w:t>
      </w:r>
    </w:p>
    <w:p w:rsidR="00A8108F" w:rsidRDefault="00C2606E" w:rsidP="001471EC">
      <w:pPr>
        <w:spacing w:after="0" w:line="240" w:lineRule="auto"/>
      </w:pPr>
      <w:r>
        <w:t xml:space="preserve">2. Occupation &amp; Employment Status </w:t>
      </w:r>
    </w:p>
    <w:p w:rsidR="001471EC" w:rsidRDefault="001471EC" w:rsidP="001471EC">
      <w:pPr>
        <w:spacing w:after="0" w:line="240" w:lineRule="auto"/>
      </w:pPr>
    </w:p>
    <w:p w:rsidR="00A8108F" w:rsidRDefault="001471EC" w:rsidP="001471EC">
      <w:pPr>
        <w:spacing w:after="0" w:line="240" w:lineRule="auto"/>
      </w:pPr>
      <w:r>
        <w:t xml:space="preserve">   </w:t>
      </w:r>
      <w:r w:rsidR="00B14E71">
        <w:t xml:space="preserve">  </w:t>
      </w:r>
      <w:proofErr w:type="gramStart"/>
      <w:r w:rsidR="00B14E71">
        <w:t>[  ]</w:t>
      </w:r>
      <w:proofErr w:type="gramEnd"/>
      <w:r w:rsidR="00B14E71">
        <w:t xml:space="preserve">  Salaried           [  ]</w:t>
      </w:r>
      <w:r w:rsidR="00C2606E">
        <w:t xml:space="preserve"> Business O</w:t>
      </w:r>
      <w:r w:rsidR="00B14E71">
        <w:t>wner     [  ] Retired           [  ] Other</w:t>
      </w:r>
    </w:p>
    <w:p w:rsidR="00A8108F" w:rsidRDefault="00A8108F" w:rsidP="00A8108F">
      <w:pPr>
        <w:spacing w:after="0" w:line="240" w:lineRule="auto"/>
      </w:pPr>
    </w:p>
    <w:p w:rsidR="004D6E5C" w:rsidRDefault="00C2606E" w:rsidP="00A8108F">
      <w:pPr>
        <w:spacing w:line="240" w:lineRule="auto"/>
      </w:pPr>
      <w:r>
        <w:t xml:space="preserve">3. Annual Income Range: ______________________   </w:t>
      </w:r>
      <w:bookmarkStart w:id="0" w:name="_GoBack"/>
      <w:bookmarkEnd w:id="0"/>
    </w:p>
    <w:p w:rsidR="001471EC" w:rsidRDefault="00C2606E">
      <w:r>
        <w:t>4. Any existing loans or liabilities</w:t>
      </w:r>
      <w:r w:rsidR="001471EC">
        <w:t xml:space="preserve">  </w:t>
      </w:r>
    </w:p>
    <w:p w:rsidR="004D6E5C" w:rsidRDefault="001471EC">
      <w:r>
        <w:t xml:space="preserve"> </w:t>
      </w:r>
      <w:proofErr w:type="gramStart"/>
      <w:r>
        <w:t>[  ]</w:t>
      </w:r>
      <w:proofErr w:type="gramEnd"/>
      <w:r w:rsidR="00C2606E">
        <w:t>Hom</w:t>
      </w:r>
      <w:r>
        <w:t>e Loan [  ]Car Loan [   ]Personal Loan</w:t>
      </w:r>
      <w:r w:rsidR="00C2606E">
        <w:t xml:space="preserve"> </w:t>
      </w:r>
      <w:r>
        <w:t>[   ]</w:t>
      </w:r>
      <w:r w:rsidR="00C2606E">
        <w:t xml:space="preserve">Credit Card </w:t>
      </w:r>
      <w:r>
        <w:t>Debt</w:t>
      </w:r>
    </w:p>
    <w:p w:rsidR="004D6E5C" w:rsidRDefault="00C2606E">
      <w:pPr>
        <w:pStyle w:val="Heading2"/>
      </w:pPr>
      <w:r>
        <w:t>Section 2: Current Financial Position</w:t>
      </w:r>
    </w:p>
    <w:p w:rsidR="004D6E5C" w:rsidRDefault="00C2606E">
      <w:r>
        <w:t>1. Monthly Expenses: __________________________________________</w:t>
      </w:r>
    </w:p>
    <w:p w:rsidR="004D6E5C" w:rsidRDefault="00C2606E">
      <w:r>
        <w:t>2. Do you maintain an emergency f</w:t>
      </w:r>
      <w:r w:rsidR="00B14E71">
        <w:t xml:space="preserve">und?         </w:t>
      </w:r>
      <w:proofErr w:type="gramStart"/>
      <w:r w:rsidR="00B14E71">
        <w:t>[  ]</w:t>
      </w:r>
      <w:proofErr w:type="gramEnd"/>
      <w:r w:rsidR="00B14E71">
        <w:t>Yes  [  ]No</w:t>
      </w:r>
    </w:p>
    <w:p w:rsidR="004D6E5C" w:rsidRDefault="00C2606E">
      <w:r>
        <w:t xml:space="preserve">   If yes, how many months of expenses does it cover? __________________</w:t>
      </w:r>
    </w:p>
    <w:p w:rsidR="004D6E5C" w:rsidRDefault="00C2606E">
      <w:pPr>
        <w:pStyle w:val="Heading2"/>
      </w:pPr>
      <w:r>
        <w:t>Section 3: Risk Profile &amp; Investment Preferences</w:t>
      </w:r>
    </w:p>
    <w:p w:rsidR="004D6E5C" w:rsidRDefault="00C2606E">
      <w:r>
        <w:t>1. What is your primary investment objective? (Select one)</w:t>
      </w:r>
    </w:p>
    <w:p w:rsidR="004D6E5C" w:rsidRDefault="00C2606E">
      <w:r>
        <w:t xml:space="preserve">   </w:t>
      </w:r>
      <w:proofErr w:type="gramStart"/>
      <w:r>
        <w:t>[  ]</w:t>
      </w:r>
      <w:proofErr w:type="gramEnd"/>
      <w:r>
        <w:t xml:space="preserve"> Capital Preservation    [  ] Regular Income    [  ] Balanced Growth &amp; Income</w:t>
      </w:r>
    </w:p>
    <w:p w:rsidR="004D6E5C" w:rsidRDefault="00C2606E">
      <w:r>
        <w:t xml:space="preserve">   </w:t>
      </w:r>
      <w:proofErr w:type="gramStart"/>
      <w:r>
        <w:t>[  ]</w:t>
      </w:r>
      <w:proofErr w:type="gramEnd"/>
      <w:r>
        <w:t xml:space="preserve"> High Growth    [  ] Wealth Creation</w:t>
      </w:r>
    </w:p>
    <w:p w:rsidR="004D6E5C" w:rsidRDefault="00C2606E">
      <w:r>
        <w:t>2. Investment Horizon for majority of your funds (Select one)</w:t>
      </w:r>
    </w:p>
    <w:p w:rsidR="004D6E5C" w:rsidRDefault="00C2606E">
      <w:r>
        <w:t xml:space="preserve">   </w:t>
      </w:r>
      <w:proofErr w:type="gramStart"/>
      <w:r>
        <w:t>[  ]</w:t>
      </w:r>
      <w:proofErr w:type="gramEnd"/>
      <w:r>
        <w:t xml:space="preserve"> &lt;1 year    [  ] 1–3 years    [  ] 3–5 years    [  ] 5–10 years    [  ] 10+ years</w:t>
      </w:r>
    </w:p>
    <w:p w:rsidR="004D6E5C" w:rsidRDefault="00C2606E">
      <w:pPr>
        <w:pStyle w:val="Heading2"/>
      </w:pPr>
      <w:r>
        <w:t>Section 4: Insurance &amp; Protection Planning</w:t>
      </w:r>
    </w:p>
    <w:p w:rsidR="004D6E5C" w:rsidRDefault="00C2606E" w:rsidP="00B14E71">
      <w:r>
        <w:t xml:space="preserve">1. Do you currently have health insurance? </w:t>
      </w:r>
      <w:r w:rsidR="00B14E71">
        <w:t xml:space="preserve">           </w:t>
      </w:r>
      <w:proofErr w:type="gramStart"/>
      <w:r w:rsidR="00B14E71">
        <w:t>[  ]</w:t>
      </w:r>
      <w:proofErr w:type="gramEnd"/>
      <w:r w:rsidR="00B14E71">
        <w:t>Yes  [  ]No</w:t>
      </w:r>
    </w:p>
    <w:p w:rsidR="004D6E5C" w:rsidRDefault="00C2606E">
      <w:r>
        <w:t xml:space="preserve">   If yes, coverage amount: _________________</w:t>
      </w:r>
      <w:proofErr w:type="gramStart"/>
      <w:r>
        <w:t>_  Family</w:t>
      </w:r>
      <w:proofErr w:type="gramEnd"/>
      <w:r>
        <w:t xml:space="preserve"> members covered: __________________</w:t>
      </w:r>
    </w:p>
    <w:p w:rsidR="004D6E5C" w:rsidRDefault="00C2606E" w:rsidP="00B14E71">
      <w:r>
        <w:lastRenderedPageBreak/>
        <w:t xml:space="preserve">2. Do you currently have life insurance? </w:t>
      </w:r>
      <w:r w:rsidR="00B14E71">
        <w:t xml:space="preserve">                 </w:t>
      </w:r>
      <w:proofErr w:type="gramStart"/>
      <w:r w:rsidR="00B14E71">
        <w:t>[  ]</w:t>
      </w:r>
      <w:proofErr w:type="gramEnd"/>
      <w:r w:rsidR="00B14E71">
        <w:t>Yes  [  ]No</w:t>
      </w:r>
    </w:p>
    <w:p w:rsidR="004D6E5C" w:rsidRDefault="00C2606E">
      <w:r>
        <w:t xml:space="preserve">   If yes, type: __________________  Coverage amount: __________________</w:t>
      </w:r>
    </w:p>
    <w:p w:rsidR="004D6E5C" w:rsidRDefault="00C2606E">
      <w:r>
        <w:t>3. Any other forms of protection (critical illness, accidental, term plans)? __________________</w:t>
      </w:r>
    </w:p>
    <w:p w:rsidR="004D6E5C" w:rsidRDefault="00C2606E">
      <w:r>
        <w:t>4. Do you feel adequately insured for your dependents’ financial security?</w:t>
      </w:r>
      <w:r w:rsidR="00B14E71">
        <w:t xml:space="preserve">      </w:t>
      </w:r>
      <w:r>
        <w:t xml:space="preserve"> </w:t>
      </w:r>
      <w:proofErr w:type="gramStart"/>
      <w:r w:rsidR="00B14E71">
        <w:t>[  ]</w:t>
      </w:r>
      <w:proofErr w:type="gramEnd"/>
      <w:r w:rsidR="00B14E71">
        <w:t>Yes  [  ]No</w:t>
      </w:r>
    </w:p>
    <w:p w:rsidR="004D6E5C" w:rsidRDefault="00C2606E">
      <w:pPr>
        <w:pStyle w:val="Heading2"/>
      </w:pPr>
      <w:r>
        <w:t>Section 5: Goals &amp; Aspirations</w:t>
      </w:r>
    </w:p>
    <w:p w:rsidR="004D6E5C" w:rsidRDefault="00C2606E">
      <w:r>
        <w:t>1. Short-term goals (1–3 years): ________________________________________________________</w:t>
      </w:r>
    </w:p>
    <w:p w:rsidR="004D6E5C" w:rsidRDefault="00C2606E">
      <w:r>
        <w:t>2. Medium-term goals (3–7 years): ______________________________________________________</w:t>
      </w:r>
    </w:p>
    <w:p w:rsidR="004D6E5C" w:rsidRDefault="00C2606E">
      <w:r>
        <w:t>3. Long-term goals (7+ years): _________________________________________________________</w:t>
      </w:r>
    </w:p>
    <w:p w:rsidR="00C2606E" w:rsidRDefault="00C2606E">
      <w:r>
        <w:t>4. Specific milestones to plan for</w:t>
      </w:r>
    </w:p>
    <w:p w:rsidR="004D6E5C" w:rsidRDefault="00C2606E">
      <w:r>
        <w:t xml:space="preserve"> [  ]wedding     [  ] foreign     [  ]education  [  ] philanthropy   Other : _____________</w:t>
      </w:r>
    </w:p>
    <w:p w:rsidR="004D6E5C" w:rsidRDefault="00C2606E">
      <w:pPr>
        <w:pStyle w:val="Heading2"/>
      </w:pPr>
      <w:r>
        <w:t>Section 6: Estate &amp; Legacy Planning</w:t>
      </w:r>
    </w:p>
    <w:p w:rsidR="00B14E71" w:rsidRDefault="00B14E71" w:rsidP="00B14E71">
      <w:pPr>
        <w:spacing w:after="0"/>
      </w:pPr>
      <w:r>
        <w:t xml:space="preserve">1. </w:t>
      </w:r>
      <w:r w:rsidR="00C2606E">
        <w:t xml:space="preserve">Do you have nominees updated in all your investments &amp; insurance policies? </w:t>
      </w:r>
      <w:r>
        <w:t xml:space="preserve">  </w:t>
      </w:r>
    </w:p>
    <w:p w:rsidR="004D6E5C" w:rsidRDefault="00B14E71" w:rsidP="00B14E71">
      <w:pPr>
        <w:spacing w:after="0"/>
      </w:pPr>
      <w:r>
        <w:t xml:space="preserve">  </w:t>
      </w:r>
      <w:proofErr w:type="gramStart"/>
      <w:r>
        <w:t>[  ]</w:t>
      </w:r>
      <w:proofErr w:type="gramEnd"/>
      <w:r>
        <w:t>Yes  [  ]No</w:t>
      </w:r>
    </w:p>
    <w:p w:rsidR="00B14E71" w:rsidRDefault="00B14E71" w:rsidP="00B14E71">
      <w:pPr>
        <w:spacing w:after="0"/>
      </w:pPr>
    </w:p>
    <w:p w:rsidR="004D6E5C" w:rsidRDefault="00C2606E">
      <w:pPr>
        <w:pStyle w:val="Heading2"/>
      </w:pPr>
      <w:r>
        <w:t>Section 7: Financial Behavior &amp; Preferences</w:t>
      </w:r>
    </w:p>
    <w:p w:rsidR="004D6E5C" w:rsidRDefault="00C2606E">
      <w:r>
        <w:t>1. How often do you review your financial portfolio? (Select one)</w:t>
      </w:r>
    </w:p>
    <w:p w:rsidR="004D6E5C" w:rsidRDefault="00C2606E">
      <w:r>
        <w:t xml:space="preserve">   </w:t>
      </w:r>
      <w:proofErr w:type="gramStart"/>
      <w:r>
        <w:t>[  ]</w:t>
      </w:r>
      <w:proofErr w:type="gramEnd"/>
      <w:r>
        <w:t xml:space="preserve"> Quarterly    [  ] Annually    [  ] Only when there’s a major event</w:t>
      </w:r>
    </w:p>
    <w:p w:rsidR="004D6E5C" w:rsidRDefault="00C2606E">
      <w:r>
        <w:t>2. How often would you like review meetings? (Select one)</w:t>
      </w:r>
    </w:p>
    <w:p w:rsidR="004D6E5C" w:rsidRDefault="00C2606E">
      <w:r>
        <w:t xml:space="preserve">    </w:t>
      </w:r>
      <w:proofErr w:type="gramStart"/>
      <w:r>
        <w:t>[  ]</w:t>
      </w:r>
      <w:proofErr w:type="gramEnd"/>
      <w:r>
        <w:t xml:space="preserve"> Quarterly    [  ] Half-yearly    [  ] Annually</w:t>
      </w:r>
    </w:p>
    <w:p w:rsidR="004D6E5C" w:rsidRDefault="00C2606E" w:rsidP="00B14E71">
      <w:r>
        <w:t>3. Do you want digital access, reports, and alerts for your portfolio?</w:t>
      </w:r>
      <w:r w:rsidR="00B14E71">
        <w:t xml:space="preserve">       </w:t>
      </w:r>
      <w:r>
        <w:t xml:space="preserve"> </w:t>
      </w:r>
      <w:proofErr w:type="gramStart"/>
      <w:r w:rsidR="00B14E71">
        <w:t>[  ]</w:t>
      </w:r>
      <w:proofErr w:type="gramEnd"/>
      <w:r w:rsidR="00B14E71">
        <w:t>Yes  [  ]No</w:t>
      </w:r>
    </w:p>
    <w:sectPr w:rsidR="004D6E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4E3CA3"/>
    <w:multiLevelType w:val="hybridMultilevel"/>
    <w:tmpl w:val="B93E2E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DB2887"/>
    <w:multiLevelType w:val="hybridMultilevel"/>
    <w:tmpl w:val="01BE28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7D5887"/>
    <w:multiLevelType w:val="hybridMultilevel"/>
    <w:tmpl w:val="1CB46E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4B266C"/>
    <w:multiLevelType w:val="hybridMultilevel"/>
    <w:tmpl w:val="3B92E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5635F5"/>
    <w:multiLevelType w:val="hybridMultilevel"/>
    <w:tmpl w:val="7250CA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B41E51"/>
    <w:multiLevelType w:val="hybridMultilevel"/>
    <w:tmpl w:val="DBC0F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307385"/>
    <w:multiLevelType w:val="hybridMultilevel"/>
    <w:tmpl w:val="89867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3"/>
  </w:num>
  <w:num w:numId="12">
    <w:abstractNumId w:val="11"/>
  </w:num>
  <w:num w:numId="13">
    <w:abstractNumId w:val="9"/>
  </w:num>
  <w:num w:numId="14">
    <w:abstractNumId w:val="12"/>
  </w:num>
  <w:num w:numId="15">
    <w:abstractNumId w:val="1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471EC"/>
    <w:rsid w:val="0015074B"/>
    <w:rsid w:val="0029639D"/>
    <w:rsid w:val="00326F90"/>
    <w:rsid w:val="004D6E5C"/>
    <w:rsid w:val="005E011F"/>
    <w:rsid w:val="00A8108F"/>
    <w:rsid w:val="00AA1D8D"/>
    <w:rsid w:val="00B14E71"/>
    <w:rsid w:val="00B47730"/>
    <w:rsid w:val="00C2606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B463F5"/>
  <w14:defaultImageDpi w14:val="300"/>
  <w15:docId w15:val="{6CE70DB5-2793-409D-9944-47567EFC6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F33303-C9D7-407D-B53B-CF86F079B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7</cp:revision>
  <dcterms:created xsi:type="dcterms:W3CDTF">2025-09-27T07:47:00Z</dcterms:created>
  <dcterms:modified xsi:type="dcterms:W3CDTF">2025-09-27T08:52:00Z</dcterms:modified>
  <cp:category/>
</cp:coreProperties>
</file>